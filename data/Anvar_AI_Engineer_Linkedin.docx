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Anvar Baltakhojayev</w:t>
      </w:r>
    </w:p>
    <w:p>
      <w:r>
        <w:t>Senior AI Systems Engineer</w:t>
      </w:r>
    </w:p>
    <w:p>
      <w:r>
        <w:t>Mountain View, CA</w:t>
      </w:r>
    </w:p>
    <w:p>
      <w:r>
        <w:t>Portfolio: https://anvar.dev</w:t>
      </w:r>
    </w:p>
    <w:p>
      <w:r>
        <w:t>GitHub: https://github.com/Dante9988   |   LinkedIn: https://linkedin.com/in/anvarbaltakhojayev</w:t>
      </w:r>
    </w:p>
    <w:p>
      <w:pPr>
        <w:pStyle w:val="Heading1"/>
      </w:pPr>
      <w:r>
        <w:t>PROFESSIONAL SUMMARY</w:t>
      </w:r>
    </w:p>
    <w:p>
      <w:r>
        <w:t>Senior AI Systems Engineer and Full-Stack Backend Engineer with 10+ years of experience building distributed systems, AI infrastructure, and blockchain platforms. Specialized in designing production AI systems using Python, Retrieval-Augmented Generation (RAG), vector databases, agentic AI architectures, and LLM-integrated backend services.</w:t>
        <w:br/>
        <w:br/>
        <w:t>Expert in integrating LLM reasoning with real infrastructure including CI/CD pipelines, developer tooling, blockchain transaction systems, interview simulation platforms, and smart contract security analysis workflows. Strong engineering background across Python, TypeScript, FastAPI, distributed backend architecture, AI orchestration, and developer-facing platforms used to build scalable AI-powered services.</w:t>
      </w:r>
    </w:p>
    <w:p>
      <w:pPr>
        <w:pStyle w:val="Heading1"/>
      </w:pPr>
      <w:r>
        <w:t>CORE SKILLS</w:t>
      </w:r>
    </w:p>
    <w:p>
      <w:r>
        <w:t>• AI systems engineering</w:t>
      </w:r>
    </w:p>
    <w:p>
      <w:r>
        <w:t>• LLM application development</w:t>
      </w:r>
    </w:p>
    <w:p>
      <w:r>
        <w:t>• Agentic AI systems and orchestration</w:t>
      </w:r>
    </w:p>
    <w:p>
      <w:r>
        <w:t>• RAG system architecture</w:t>
      </w:r>
    </w:p>
    <w:p>
      <w:r>
        <w:t>• Vector database architecture</w:t>
      </w:r>
    </w:p>
    <w:p>
      <w:r>
        <w:t>• Semantic embedding pipelines</w:t>
      </w:r>
    </w:p>
    <w:p>
      <w:r>
        <w:t>• Prompt engineering and LLM evaluation</w:t>
      </w:r>
    </w:p>
    <w:p>
      <w:r>
        <w:t>• AI infrastructure and observability</w:t>
      </w:r>
    </w:p>
    <w:p>
      <w:r>
        <w:t>• LangChain / LangGraph workflows</w:t>
      </w:r>
    </w:p>
    <w:p>
      <w:r>
        <w:t>• FastAPI and TypeScript backend services</w:t>
      </w:r>
    </w:p>
    <w:p>
      <w:r>
        <w:t>• AI DevOps and workflow automation</w:t>
      </w:r>
    </w:p>
    <w:p>
      <w:r>
        <w:t>• Distributed backend systems</w:t>
      </w:r>
    </w:p>
    <w:p>
      <w:r>
        <w:t>• REST / GraphQL / WebSocket APIs</w:t>
      </w:r>
    </w:p>
    <w:p>
      <w:r>
        <w:t>• Blockchain infrastructure (EVM, Solana, Substrate)</w:t>
      </w:r>
    </w:p>
    <w:p>
      <w:pPr>
        <w:pStyle w:val="Heading1"/>
      </w:pPr>
      <w:r>
        <w:t>• Smart contract security analysis</w:t>
      </w:r>
    </w:p>
    <w:p>
      <w:pPr>
        <w:pStyle w:val="Heading2"/>
      </w:pPr>
      <w:r>
        <w:t>Gluwa — Senior Software Engineer (AI Systems &amp; Blockchain Infrastructure)</w:t>
      </w:r>
    </w:p>
    <w:p>
      <w:r>
        <w:t>Nov 2021 – Feb 2026 | Remote</w:t>
      </w:r>
    </w:p>
    <w:p>
      <w:r>
        <w:t>Led development of AI-powered DevOps and blockchain engineering systems used by distributed engineering teams.</w:t>
        <w:br/>
        <w:br/>
        <w:t xml:space="preserve">Designed Retrieval‑Augmented Generation (RAG) architectures where blockchain telemetry, infrastructure logs, smart contract </w:t>
        <w:br/>
        <w:t xml:space="preserve">codebases, and engineering documentation were chunked, embedded using semantic embedding models, indexed into Chroma </w:t>
        <w:br/>
        <w:t>vector databases, and retrieved via similarity search during AI agent reasoning workflows.</w:t>
        <w:br/>
        <w:br/>
        <w:t xml:space="preserve">Developed Python‑based AI services that integrate with CI/CD pipelines to automatically analyze build failures, deployment </w:t>
        <w:br/>
        <w:t>issues, and operational anomalies across distributed blockchain infrastructure.</w:t>
        <w:br/>
        <w:br/>
        <w:t xml:space="preserve">Built LangChain‑based AI agents capable of retrieving engineering context, querying vector stores, analyzing logs, </w:t>
        <w:br/>
        <w:t>and generating explanations for infrastructure incidents.</w:t>
        <w:br/>
        <w:br/>
        <w:t xml:space="preserve">Implemented AI‑assisted smart contract security workflows where Solidity contracts were parsed, embedded, indexed, </w:t>
        <w:br/>
        <w:t>and compared against known vulnerability patterns to assist engineers during security audits.</w:t>
        <w:br/>
        <w:br/>
        <w:t>Worked extensively on blockchain infrastructure including:</w:t>
        <w:br/>
        <w:br/>
        <w:t xml:space="preserve">• transaction validation systems  </w:t>
        <w:br/>
        <w:t xml:space="preserve">• blockchain indexers and event pipelines  </w:t>
        <w:br/>
        <w:t xml:space="preserve">• cross‑chain relayers and bridges  </w:t>
        <w:br/>
        <w:t xml:space="preserve">• smart contract integration testing frameworks  </w:t>
        <w:br/>
        <w:t>• distributed event processing systems.</w:t>
        <w:br/>
        <w:br/>
        <w:t xml:space="preserve">Built internal developer tooling using Python and TypeScript enabling engineers to query operational systems using </w:t>
        <w:br/>
        <w:t>AI‑assisted semantic search and diagnostics.</w:t>
      </w:r>
    </w:p>
    <w:p>
      <w:pPr>
        <w:pStyle w:val="Heading2"/>
      </w:pPr>
      <w:r>
        <w:t>OnlyPump — AI Systems Engineer</w:t>
      </w:r>
    </w:p>
    <w:p>
      <w:r>
        <w:t>Jun 2021 – Present | Remote</w:t>
      </w:r>
    </w:p>
    <w:p>
      <w:r>
        <w:t>Built AI analytics and automation systems for blockchain token ecosystems and decentralized trading infrastructure.</w:t>
        <w:br/>
        <w:br/>
        <w:t>Designed RAG pipelines where blockchain events, token metadata, trading activity, operational signals, and social trend data were chunked, embedded into vector representations, indexed within vector stores, and retrieved during AI agent reasoning to generate contextual insights.</w:t>
        <w:br/>
        <w:br/>
        <w:t>Developed Python AI backend services ingesting real-time blockchain events and transforming them into structured data pipelines used by AI analytics systems.</w:t>
        <w:br/>
        <w:br/>
        <w:t>Implemented LangChain-based agent workflows enabling LLM agents to retrieve on-chain data, query vector databases, analyze token performance, and generate operational insights for developers and platform operators.</w:t>
        <w:br/>
        <w:br/>
        <w:t>Designed distributed backend infrastructure integrating Python AI services with TypeScript blockchain microservices processing large volumes of on-chain events.</w:t>
      </w:r>
    </w:p>
    <w:p>
      <w:pPr>
        <w:pStyle w:val="Heading2"/>
      </w:pPr>
      <w:r>
        <w:t>Hxro Labs — Software Engineer</w:t>
      </w:r>
    </w:p>
    <w:p>
      <w:r>
        <w:t>Nov 2020 – Oct 2021 | Remote</w:t>
      </w:r>
    </w:p>
    <w:p>
      <w:r>
        <w:t>Developed backend infrastructure for a real‑time financial trading platform.</w:t>
        <w:br/>
        <w:br/>
        <w:t>Built REST APIs and validation services processing real‑time market data streams.</w:t>
        <w:br/>
        <w:t>Implemented transaction validation logic and backend systems supporting financial trading workflows.</w:t>
        <w:br/>
        <w:t>Integrated backend validation services into CI/CD pipelines to ensure reliability of production releases.</w:t>
      </w:r>
    </w:p>
    <w:p>
      <w:pPr>
        <w:pStyle w:val="Heading2"/>
      </w:pPr>
      <w:r>
        <w:t>Dust Foundation — Blockchain Developer (Part‑Time)</w:t>
      </w:r>
    </w:p>
    <w:p>
      <w:r>
        <w:t>Apr 2021 – Aug 2021 | Remote</w:t>
      </w:r>
    </w:p>
    <w:p>
      <w:r>
        <w:t>Developed decentralized exchange components for ERC‑20 token ecosystems.</w:t>
        <w:br/>
        <w:t>Implemented Solidity smart contracts using Truffle and Ganache testing frameworks.</w:t>
        <w:br/>
        <w:t>Optimized contract storage layout and gas efficiency while maintaining security best practices.</w:t>
      </w:r>
    </w:p>
    <w:p>
      <w:pPr>
        <w:pStyle w:val="Heading2"/>
      </w:pPr>
      <w:r>
        <w:t>Apple (Hogarth) — QA Engineer (Contract)</w:t>
      </w:r>
    </w:p>
    <w:p>
      <w:r>
        <w:t>Feb 2020 – Jul 2020 | Sunnyvale, CA</w:t>
      </w:r>
    </w:p>
    <w:p>
      <w:r>
        <w:t>Worked with cross‑functional engineering teams supporting iOS and Android products.</w:t>
        <w:br/>
        <w:t>Executed regression testing, system validation, and release readiness workflows for mobile applications.</w:t>
      </w:r>
    </w:p>
    <w:p>
      <w:pPr>
        <w:pStyle w:val="Heading2"/>
      </w:pPr>
      <w:r>
        <w:t>RideCell — QA Automation Engineer</w:t>
      </w:r>
    </w:p>
    <w:p>
      <w:r>
        <w:t>May 2019 – Jan 2020 | San Francisco, CA</w:t>
      </w:r>
    </w:p>
    <w:p>
      <w:r>
        <w:t>Designed automated UI testing frameworks using the Page Object Model.</w:t>
        <w:br/>
        <w:t>Implemented automated test pipelines integrated with CI systems improving deployment confidence.</w:t>
      </w:r>
    </w:p>
    <w:p>
      <w:pPr>
        <w:pStyle w:val="Heading2"/>
      </w:pPr>
      <w:r>
        <w:t>Tally Technologies — QA Engineer</w:t>
      </w:r>
    </w:p>
    <w:p>
      <w:r>
        <w:t>May 2018 – May 2019 | San Francisco, CA</w:t>
      </w:r>
    </w:p>
    <w:p>
      <w:r>
        <w:t>Performed API testing, SQL validation, and web testing for fintech applications.</w:t>
        <w:br/>
        <w:t>Collaborated with developers to improve reliability of financial platform features.</w:t>
      </w:r>
    </w:p>
    <w:p>
      <w:pPr>
        <w:pStyle w:val="Heading2"/>
      </w:pPr>
      <w:r>
        <w:t>Infomatrix Global Inc. — QA Engineer</w:t>
      </w:r>
    </w:p>
    <w:p>
      <w:r>
        <w:t>Sep 2016 – May 2018 | Denver, CO</w:t>
      </w:r>
    </w:p>
    <w:p>
      <w:r>
        <w:t>Tested web and mobile applications across Android and iOS platforms.</w:t>
        <w:br/>
        <w:t>Designed test plans and executed detailed validation workflows ensuring software quality.</w:t>
      </w:r>
    </w:p>
    <w:p>
      <w:pPr>
        <w:pStyle w:val="Heading1"/>
      </w:pPr>
      <w:r>
        <w:t>TECHNICAL STACK</w:t>
      </w:r>
    </w:p>
    <w:p>
      <w:r>
        <w:t>Programming Languages:</w:t>
        <w:br/>
        <w:t>Python, TypeScript, JavaScript, Solidity, C#, Java, SQL</w:t>
        <w:br/>
        <w:br/>
        <w:t>AI Systems &amp; Frameworks:</w:t>
        <w:br/>
        <w:t>RAG architectures, agentic AI systems, semantic search, embedding pipelines, prompt engineering, LLM evaluation, LangChain, LangGraph, AI workflow automation, AI observability</w:t>
        <w:br/>
        <w:br/>
        <w:t>Vector Databases:</w:t>
        <w:br/>
        <w:t>Chroma, Pinecone, Weaviate, Qdrant, Milvus, FAISS</w:t>
        <w:br/>
        <w:br/>
        <w:t>LLM Platforms:</w:t>
        <w:br/>
        <w:t>OpenAI API, Anthropic API, Ollama, local/open-source LLM integration</w:t>
        <w:br/>
        <w:br/>
        <w:t>Backend &amp; Infrastructure:</w:t>
        <w:br/>
        <w:t>FastAPI, Node.js, Docker, Kubernetes, Redis, Linux, GitHub Actions, Jenkins, Azure DevOps</w:t>
        <w:br/>
        <w:br/>
        <w:t>Blockchain:</w:t>
        <w:br/>
        <w:t>Ethereum (EVM), Solana, Substrate, Hardhat, Anchor</w:t>
        <w:br/>
        <w:br/>
        <w:t>Databases:</w:t>
        <w:br/>
        <w:t>PostgreSQL, MySQL</w:t>
      </w:r>
    </w:p>
    <w:p>
      <w:pPr>
        <w:pStyle w:val="Heading1"/>
      </w:pPr>
      <w:r>
        <w:t>SELECTED AI PROJECTS</w:t>
      </w:r>
    </w:p>
    <w:p>
      <w:r>
        <w:rPr>
          <w:b/>
        </w:rPr>
        <w:t xml:space="preserve">OpenAudit AI — </w:t>
      </w:r>
      <w:r>
        <w:t>Built an open-source deterministic Solidity smart contract security analyzer combining AST-based static analysis, rule-engine driven findings, and an optional AI explanation layer for CI/CD-friendly security workflows.</w:t>
      </w:r>
    </w:p>
    <w:p>
      <w:r>
        <w:rPr>
          <w:b/>
        </w:rPr>
        <w:t xml:space="preserve">CodePilotAI — </w:t>
      </w:r>
      <w:r>
        <w:t>Developed an AI interview preparation platform with simulated coding environments, modern AI engineering exercises, LLM-assisted evaluation, and recruiter-aligned coding challenge practice.</w:t>
      </w:r>
    </w:p>
    <w:p>
      <w:r>
        <w:rPr>
          <w:b/>
        </w:rPr>
        <w:t xml:space="preserve">Jarvis AI Assistant — </w:t>
      </w:r>
      <w:r>
        <w:t>Designed a cross-device AI assistant orchestrator connecting phone, laptop, desktop, browser, and future smart devices through a FastAPI backend, agent protocol, and LLM-powered orchestration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